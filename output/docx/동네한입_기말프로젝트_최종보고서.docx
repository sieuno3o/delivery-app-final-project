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ple SD Gothic Neo" w:hAnsi="Apple SD Gothic Neo" w:eastAsia="Apple SD Gothic Neo"/>
          <w:b/>
          <w:color w:val="F04424"/>
          <w:sz w:val="16"/>
        </w:rPr>
        <w:t>FINAL PROJECT · DELIVERY APP</w:t>
      </w:r>
    </w:p>
    <w:p>
      <w:pPr>
        <w:pStyle w:val="Title"/>
      </w:pPr>
      <w:r>
        <w:rPr>
          <w:rFonts w:ascii="Apple SD Gothic Neo" w:hAnsi="Apple SD Gothic Neo" w:eastAsia="Apple SD Gothic Neo"/>
          <w:b/>
          <w:color w:val="211F1C"/>
          <w:sz w:val="44"/>
        </w:rPr>
        <w:t>동네한입 - 기말 프로젝트 최종 보고서</w:t>
      </w:r>
    </w:p>
    <w:p>
      <w:pPr>
        <w:pStyle w:val="Subtitle"/>
        <w:spacing w:after="40"/>
      </w:pPr>
      <w:r>
        <w:rPr>
          <w:rFonts w:ascii="Apple SD Gothic Neo" w:hAnsi="Apple SD Gothic Neo" w:eastAsia="Apple SD Gothic Neo"/>
          <w:color w:val="6F6A63"/>
          <w:sz w:val="16"/>
        </w:rPr>
        <w:t>작성자 김시은  ·  작성일 2026.06.25  ·  Next.js / PostgreSQL / Docker / Vercel</w:t>
      </w:r>
    </w:p>
    <w:p>
      <w:pPr>
        <w:spacing w:after="80"/>
      </w:pPr>
      <w:r>
        <w:rPr>
          <w:rFonts w:ascii="Apple SD Gothic Neo" w:hAnsi="Apple SD Gothic Neo" w:eastAsia="Apple SD Gothic Neo"/>
          <w:b/>
          <w:color w:val="6F6A63"/>
          <w:sz w:val="15"/>
        </w:rPr>
        <w:t xml:space="preserve">운영 URL  </w:t>
      </w:r>
      <w:hyperlink r:id="rId11">
        <w:r>
          <w:rPr>
            <w:color w:val="F04424"/>
            <w:rFonts w:ascii="Apple SD Gothic Neo" w:hAnsi="Apple SD Gothic Neo" w:eastAsia="Apple SD Gothic Neo"/>
            <w:u w:val="none"/>
          </w:rPr>
          <w:t>dongne-hanip-kohl.vercel.app</w:t>
        </w:r>
      </w:hyperlink>
      <w:r>
        <w:rPr>
          <w:rFonts w:ascii="Apple SD Gothic Neo" w:hAnsi="Apple SD Gothic Neo" w:eastAsia="Apple SD Gothic Neo"/>
          <w:b/>
          <w:color w:val="6F6A63"/>
          <w:sz w:val="15"/>
        </w:rPr>
        <w:t xml:space="preserve">    GitHub  </w:t>
      </w:r>
      <w:hyperlink r:id="rId12">
        <w:r>
          <w:rPr>
            <w:color w:val="F04424"/>
            <w:rFonts w:ascii="Apple SD Gothic Neo" w:hAnsi="Apple SD Gothic Neo" w:eastAsia="Apple SD Gothic Neo"/>
            <w:u w:val="none"/>
          </w:rPr>
          <w:t>sieuno3o/delivery-app-final-project</w:t>
        </w:r>
      </w:hyperlink>
    </w:p>
    <w:p>
      <w:pPr>
        <w:pStyle w:val="Heading1"/>
      </w:pPr>
      <w:r>
        <w:t>1. 데이터베이스 구조와 설계 이유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36000" cy="2376000"/>
            <wp:docPr id="1" name="Picture 1" descr="7개 테이블의 PK, 주요 FK와 일대다 관계를 표시한 데이터베이스 구조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  <w:jc w:val="center"/>
      </w:pPr>
      <w:r>
        <w:t>그림 1. 핵심 PK/FK와 1:N 관계 - 상세 컬럼은 아래 표와 저장 흐름에서 설명한다.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ED9D0"/>
          <w:left w:val="single" w:sz="4" w:color="DED9D0"/>
          <w:bottom w:val="single" w:sz="4" w:color="DED9D0"/>
          <w:right w:val="single" w:sz="4" w:color="DED9D0"/>
          <w:insideH w:val="single" w:sz="4" w:color="DED9D0"/>
          <w:insideV w:val="single" w:sz="4" w:color="DED9D0"/>
        </w:tblBorders>
      </w:tblPr>
      <w:tblGrid>
        <w:gridCol w:w="2200"/>
        <w:gridCol w:w="3500"/>
        <w:gridCol w:w="4500"/>
      </w:tblGrid>
      <w:tr>
        <w:trPr>
          <w:tblHeader w:val="1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11F1C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4"/>
              </w:rPr>
              <w:t>테이블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11F1C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4"/>
              </w:rPr>
              <w:t>한 줄 역할</w:t>
            </w:r>
          </w:p>
        </w:tc>
        <w:tc>
          <w:tcPr>
            <w:tcW w:type="dxa" w:w="4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211F1C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FFFFFF"/>
                <w:sz w:val="14"/>
              </w:rPr>
              <w:t>PK / 주요 FK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users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계정, bcrypt 비밀번호 해시, 역할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users.id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sessions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세션 토큰 해시와 만료 시각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sessions.id</w:t>
              <w:br/>
              <w:t>FK user_id → users.id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restaurants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식당, 배달비, 최소 주문 금액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restaurants.id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menu_items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식당별 메뉴, 가격, 품절 여부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menu_items.id</w:t>
              <w:br/>
              <w:t>FK restaurant_id → restaurants.id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orders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주문자·식당·배송지·상태·총액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orders.id</w:t>
              <w:br/>
              <w:t>FK user_id → users.id</w:t>
              <w:br/>
              <w:t>FK restaurant_id → restaurants.id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order_items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메뉴명·단가 스냅샷과 수량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order_items.id</w:t>
              <w:br/>
              <w:t>FK order_id → orders.id</w:t>
              <w:br/>
              <w:t>FK menu_item_id → menu_items.id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3"/>
              </w:rPr>
              <w:t>order_status_history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상태 변경 시각·변경자·메모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3"/>
              </w:rPr>
              <w:t>PK order_status_history.id</w:t>
              <w:br/>
              <w:t>FK order_id → orders.id</w:t>
              <w:br/>
              <w:t>FK changed_by_user_id → users.id</w:t>
            </w:r>
          </w:p>
        </w:tc>
      </w:tr>
    </w:tbl>
    <w:p>
      <w:pPr>
        <w:pStyle w:val="Heading2"/>
      </w:pPr>
      <w:r>
        <w:t>왜 이렇게 나눴는가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주문 ↔ 주문상세  </w:t>
      </w:r>
      <w:r>
        <w:rPr>
          <w:rFonts w:ascii="Apple SD Gothic Neo" w:hAnsi="Apple SD Gothic Neo" w:eastAsia="Apple SD Gothic Neo"/>
          <w:color w:val="211F1C"/>
          <w:sz w:val="17"/>
        </w:rPr>
        <w:t>공통값은 orders, 반복값은 order_items로 분리했다. 메뉴명·단가 스냅샷으로 이후 이름·가격이 바뀌어도 결제 기록을 보존한다. 운영은 is_sold_out으로 품절 처리하고, 삭제 시 ON DELETE SET NULL을 적용한다.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현재 상태 ↔ 상태 이력  </w:t>
      </w:r>
      <w:r>
        <w:rPr>
          <w:rFonts w:ascii="Apple SD Gothic Neo" w:hAnsi="Apple SD Gothic Neo" w:eastAsia="Apple SD Gothic Neo"/>
          <w:color w:val="211F1C"/>
          <w:sz w:val="17"/>
        </w:rPr>
        <w:t>빠른 목록 조회는 orders.status, 변경 과정은 order_status_history에 누적한다. 조회 성능과 추적 가능성을 함께 얻는 의도적인 중복이다.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사용자 ↔ 세션  </w:t>
      </w:r>
      <w:r>
        <w:rPr>
          <w:rFonts w:ascii="Apple SD Gothic Neo" w:hAnsi="Apple SD Gothic Neo" w:eastAsia="Apple SD Gothic Neo"/>
          <w:color w:val="211F1C"/>
          <w:sz w:val="17"/>
        </w:rPr>
        <w:t>한 사용자의 여러 기기 로그인을 허용하고 세션별 만료를 관리한다. DB에는 탈취 위험을 줄이기 위해 토큰 원문 대신 SHA-256 해시만 저장한다.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장바구니 ↔ 주문  </w:t>
      </w:r>
      <w:r>
        <w:rPr>
          <w:rFonts w:ascii="Apple SD Gothic Neo" w:hAnsi="Apple SD Gothic Neo" w:eastAsia="Apple SD Gothic Neo"/>
          <w:color w:val="211F1C"/>
          <w:sz w:val="17"/>
        </w:rPr>
        <w:t>주문 전 임시 상태는 localStorage에서 관리한다. 주문하기 시 서버가 메뉴·가격·품절을 다시 검증한 뒤 orders·order_items·상태 이력에 영구 저장한다.</w:t>
      </w:r>
    </w:p>
    <w:p>
      <w:pPr>
        <w:pStyle w:val="Heading2"/>
      </w:pPr>
      <w:r>
        <w:t>주문 저장 순서·일관성·권한</w:t>
      </w:r>
    </w:p>
    <w:p>
      <w:pPr>
        <w:spacing w:after="30"/>
        <w:numPr>
          <w:ilvl w:val="0"/>
          <w:numId w:val="10"/>
        </w:numPr>
      </w:pPr>
      <w:r>
        <w:rPr>
          <w:rFonts w:ascii="Apple SD Gothic Neo" w:hAnsi="Apple SD Gothic Neo" w:eastAsia="Apple SD Gothic Neo"/>
          <w:color w:val="211F1C"/>
          <w:sz w:val="16"/>
        </w:rPr>
        <w:t>로그인 사용자와 권한을 확인한다.</w:t>
      </w:r>
    </w:p>
    <w:p>
      <w:pPr>
        <w:spacing w:after="30"/>
        <w:numPr>
          <w:ilvl w:val="0"/>
          <w:numId w:val="10"/>
        </w:numPr>
      </w:pPr>
      <w:r>
        <w:rPr>
          <w:rFonts w:ascii="Apple SD Gothic Neo" w:hAnsi="Apple SD Gothic Neo" w:eastAsia="Apple SD Gothic Neo"/>
          <w:color w:val="211F1C"/>
          <w:sz w:val="16"/>
        </w:rPr>
        <w:t>식당·메뉴를 DB에서 다시 읽어 현재 가격, 품절, 최소 주문 금액을 검증한다.</w:t>
      </w:r>
    </w:p>
    <w:p>
      <w:pPr>
        <w:spacing w:after="30"/>
        <w:numPr>
          <w:ilvl w:val="0"/>
          <w:numId w:val="10"/>
        </w:numPr>
      </w:pPr>
      <w:r>
        <w:rPr>
          <w:rFonts w:ascii="Apple SD Gothic Neo" w:hAnsi="Apple SD Gothic Neo" w:eastAsia="Apple SD Gothic Neo"/>
          <w:color w:val="211F1C"/>
          <w:sz w:val="16"/>
        </w:rPr>
        <w:t>클라이언트 합계를 신뢰하지 않고 상품 합계·배달비·최종 금액을 서버에서 재계산한다.</w:t>
      </w:r>
    </w:p>
    <w:p>
      <w:pPr>
        <w:spacing w:after="30"/>
        <w:numPr>
          <w:ilvl w:val="0"/>
          <w:numId w:val="10"/>
        </w:numPr>
      </w:pPr>
      <w:r>
        <w:rPr>
          <w:rFonts w:ascii="Apple SD Gothic Neo" w:hAnsi="Apple SD Gothic Neo" w:eastAsia="Apple SD Gothic Neo"/>
          <w:color w:val="211F1C"/>
          <w:sz w:val="16"/>
        </w:rPr>
        <w:t>한 트랜잭션에서 orders 1행, order_items 여러 행, 최초 상태 이력을 저장한다.</w:t>
      </w:r>
    </w:p>
    <w:p>
      <w:pPr>
        <w:spacing w:after="30"/>
        <w:numPr>
          <w:ilvl w:val="0"/>
          <w:numId w:val="10"/>
        </w:numPr>
      </w:pPr>
      <w:r>
        <w:rPr>
          <w:rFonts w:ascii="Apple SD Gothic Neo" w:hAnsi="Apple SD Gothic Neo" w:eastAsia="Apple SD Gothic Neo"/>
          <w:color w:val="211F1C"/>
          <w:sz w:val="16"/>
        </w:rPr>
        <w:t>모두 성공하면 커밋하고 실패하면 롤백한다. 별도 idempotency_key UNIQUE로 동일 제출 요청의 재저장을 막고, 조회에는 현재 user_id를 함께 사용한다.</w:t>
      </w:r>
    </w:p>
    <w:p>
      <w:pPr>
        <w:spacing w:before="20" w:after="0"/>
      </w:pPr>
      <w:r>
        <w:rPr>
          <w:rFonts w:ascii="Apple SD Gothic Neo" w:hAnsi="Apple SD Gothic Neo" w:eastAsia="Apple SD Gothic Neo"/>
          <w:b/>
          <w:color w:val="F04424"/>
          <w:sz w:val="14"/>
        </w:rPr>
        <w:t xml:space="preserve">환경 분리  </w:t>
      </w:r>
      <w:r>
        <w:rPr>
          <w:rFonts w:ascii="Apple SD Gothic Neo" w:hAnsi="Apple SD Gothic Neo" w:eastAsia="Apple SD Gothic Neo"/>
          <w:color w:val="6F6A63"/>
          <w:sz w:val="14"/>
        </w:rPr>
        <w:t>로컬은 Docker PostgreSQL 16(5433), 운영은 Neon을 사용하고 같은 Drizzle 마이그레이션으로 스키마를 맞춘다.</w:t>
      </w:r>
    </w:p>
    <w:p>
      <w:pPr>
        <w:pageBreakBefore/>
        <w:spacing w:after="20"/>
      </w:pPr>
      <w:r>
        <w:rPr>
          <w:rFonts w:ascii="Apple SD Gothic Neo" w:hAnsi="Apple SD Gothic Neo" w:eastAsia="Apple SD Gothic Neo"/>
          <w:b/>
          <w:color w:val="F04424"/>
          <w:sz w:val="16"/>
        </w:rPr>
        <w:t>ACTUAL PROBLEMS · VERIFICATION · LIMITS</w:t>
      </w:r>
    </w:p>
    <w:p>
      <w:pPr>
        <w:pStyle w:val="Heading1"/>
      </w:pPr>
      <w:r>
        <w:t>2. 직접 겪고 해결한 문제 3개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F04424"/>
          <w:sz w:val="21"/>
        </w:rPr>
        <w:t xml:space="preserve">BUG-004  </w:t>
      </w:r>
      <w:r>
        <w:rPr>
          <w:rFonts w:ascii="Apple SD Gothic Neo" w:hAnsi="Apple SD Gothic Neo" w:eastAsia="Apple SD Gothic Neo"/>
          <w:b/>
          <w:color w:val="211F1C"/>
          <w:sz w:val="21"/>
        </w:rPr>
        <w:t>검은 링크 버튼의 글자가 보이지 않음</w:t>
      </w:r>
      <w:r>
        <w:rPr>
          <w:rFonts w:ascii="Apple SD Gothic Neo" w:hAnsi="Apple SD Gothic Neo" w:eastAsia="Apple SD Gothic Neo"/>
          <w:b/>
          <w:color w:val="F04424"/>
          <w:sz w:val="16"/>
        </w:rPr>
        <w:t xml:space="preserve">   [영상 설명 버그]</w:t>
      </w:r>
    </w:p>
    <w:p>
      <w:pPr>
        <w:spacing w:after="60"/>
      </w:pP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증상·영향  </w:t>
      </w:r>
      <w:r>
        <w:rPr>
          <w:rFonts w:ascii="Apple SD Gothic Neo" w:hAnsi="Apple SD Gothic Neo" w:eastAsia="Apple SD Gothic Neo"/>
          <w:color w:val="211F1C"/>
          <w:sz w:val="16"/>
        </w:rPr>
        <w:t>회원가입·식당 이동 같은 핵심 버튼의 텍스트를 알아볼 수 없었다. 콘솔 오류는 없었다.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첫 추측·측정  </w:t>
      </w:r>
      <w:r>
        <w:rPr>
          <w:rFonts w:ascii="Apple SD Gothic Neo" w:hAnsi="Apple SD Gothic Neo" w:eastAsia="Apple SD Gothic Neo"/>
          <w:color w:val="211F1C"/>
          <w:sz w:val="16"/>
        </w:rPr>
        <w:t>Tailwind 클래스 생성 또는 캡처 문제라고 추측했다. 그러나 getComputedStyle($0).color로 측정하니 배경과 글자가 모두 rgb(33,31,28)이어서 CSS 덮어쓰기로 범위를 좁혔다.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실제 원인  </w:t>
      </w:r>
      <w:r>
        <w:rPr>
          <w:rFonts w:ascii="Apple SD Gothic Neo" w:hAnsi="Apple SD Gothic Neo" w:eastAsia="Apple SD Gothic Neo"/>
          <w:color w:val="211F1C"/>
          <w:sz w:val="16"/>
        </w:rPr>
        <w:t>레이어 밖의 전역 a { color: inherit }가 Tailwind @layer utilities 안의 text-white보다 캐스케이드에서 우선했다. 선택자 명시도 문제가 아니라 cascade layer 순서 문제였다.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해결·검증  </w:t>
      </w:r>
      <w:r>
        <w:rPr>
          <w:rFonts w:ascii="Apple SD Gothic Neo" w:hAnsi="Apple SD Gothic Neo" w:eastAsia="Apple SD Gothic Neo"/>
          <w:color w:val="211F1C"/>
          <w:sz w:val="16"/>
        </w:rPr>
        <w:t>불필요한 전역 a 규칙을 제거했다(커밋 e62c1e3). getComputedStyle 글자색이 rgb(255,255,255)로 바뀌고 실제 화면에서도 글자가 보이는지 확인했다.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F04424"/>
          <w:sz w:val="21"/>
        </w:rPr>
        <w:t xml:space="preserve">BUG-005  </w:t>
      </w:r>
      <w:r>
        <w:rPr>
          <w:rFonts w:ascii="Apple SD Gothic Neo" w:hAnsi="Apple SD Gothic Neo" w:eastAsia="Apple SD Gothic Neo"/>
          <w:b/>
          <w:color w:val="211F1C"/>
          <w:sz w:val="21"/>
        </w:rPr>
        <w:t>주문 완료 안내가 즉시 사라짐</w:t>
      </w:r>
    </w:p>
    <w:p>
      <w:pPr>
        <w:spacing w:after="60"/>
      </w:pP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증상·영향  </w:t>
      </w:r>
      <w:r>
        <w:rPr>
          <w:rFonts w:ascii="Apple SD Gothic Neo" w:hAnsi="Apple SD Gothic Neo" w:eastAsia="Apple SD Gothic Neo"/>
          <w:color w:val="211F1C"/>
          <w:sz w:val="16"/>
        </w:rPr>
        <w:t>주문은 DB에 저장됐지만 ‘주문이 접수됐어요!’ 안내가 거의 즉시 일반 주문 상세로 바뀌었다.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첫 추측·측정  </w:t>
      </w:r>
      <w:r>
        <w:rPr>
          <w:rFonts w:ascii="Apple SD Gothic Neo" w:hAnsi="Apple SD Gothic Neo" w:eastAsia="Apple SD Gothic Neo"/>
          <w:color w:val="211F1C"/>
          <w:sz w:val="16"/>
        </w:rPr>
        <w:t>서버 redirect가 placed=1을 전달하지 못했다고 생각했다. 네트워크 기록에서 완료 화면 뒤 주문 상세가 다시 요청되는 것을 확인해 클라이언트 효과를 추적했다.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실제 원인  </w:t>
      </w:r>
      <w:r>
        <w:rPr>
          <w:rFonts w:ascii="Apple SD Gothic Neo" w:hAnsi="Apple SD Gothic Neo" w:eastAsia="Apple SD Gothic Neo"/>
          <w:color w:val="211F1C"/>
          <w:sz w:val="16"/>
        </w:rPr>
        <w:t>장바구니를 비운 클라이언트 효과가 router.replace를 실행해 서버 컴포넌트를 재렌더링하고, 완료 화면 조건인 placed=1을 즉시 제거했다.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해결·검증  </w:t>
      </w:r>
      <w:r>
        <w:rPr>
          <w:rFonts w:ascii="Apple SD Gothic Neo" w:hAnsi="Apple SD Gothic Neo" w:eastAsia="Apple SD Gothic Neo"/>
          <w:color w:val="211F1C"/>
          <w:sz w:val="16"/>
        </w:rPr>
        <w:t>history.replaceState로 주소만 정리했다. 현재 완료 화면은 유지되고 새로고침할 때만 일반 상세가 열리는지 실제 주문으로 검증했다.</w:t>
      </w:r>
    </w:p>
    <w:p>
      <w:pPr>
        <w:pStyle w:val="Heading2"/>
      </w:pPr>
      <w:r>
        <w:rPr>
          <w:rFonts w:ascii="Apple SD Gothic Neo" w:hAnsi="Apple SD Gothic Neo" w:eastAsia="Apple SD Gothic Neo"/>
          <w:b/>
          <w:color w:val="F04424"/>
          <w:sz w:val="21"/>
        </w:rPr>
        <w:t xml:space="preserve">BUG-006  </w:t>
      </w:r>
      <w:r>
        <w:rPr>
          <w:rFonts w:ascii="Apple SD Gothic Neo" w:hAnsi="Apple SD Gothic Neo" w:eastAsia="Apple SD Gothic Neo"/>
          <w:b/>
          <w:color w:val="211F1C"/>
          <w:sz w:val="21"/>
        </w:rPr>
        <w:t>운영 주문 시간이 한국 시간보다 9시간 느림</w:t>
      </w:r>
    </w:p>
    <w:p>
      <w:pPr>
        <w:spacing w:after="60"/>
      </w:pP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증상·영향  </w:t>
      </w:r>
      <w:r>
        <w:rPr>
          <w:rFonts w:ascii="Apple SD Gothic Neo" w:hAnsi="Apple SD Gothic Neo" w:eastAsia="Apple SD Gothic Neo"/>
          <w:color w:val="211F1C"/>
          <w:sz w:val="16"/>
        </w:rPr>
        <w:t>같은 주문이 로컬에서는 한국 시간, Vercel에서는 정확히 9시간 전으로 표시됐다.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첫 추측·측정  </w:t>
      </w:r>
      <w:r>
        <w:rPr>
          <w:rFonts w:ascii="Apple SD Gothic Neo" w:hAnsi="Apple SD Gothic Neo" w:eastAsia="Apple SD Gothic Neo"/>
          <w:color w:val="211F1C"/>
          <w:sz w:val="16"/>
        </w:rPr>
        <w:t>Neon의 UTC 저장 오류를 먼저 의심했다. 그러나 DB 시각은 정상이고 정확히 9시간 차이가 반복돼 저장이 아닌 표시 환경 문제로 범위를 좁혔다.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실제 원인  </w:t>
      </w:r>
      <w:r>
        <w:rPr>
          <w:rFonts w:ascii="Apple SD Gothic Neo" w:hAnsi="Apple SD Gothic Neo" w:eastAsia="Apple SD Gothic Neo"/>
          <w:color w:val="211F1C"/>
          <w:sz w:val="16"/>
        </w:rPr>
        <w:t>PostgreSQL timestamptz의 UTC 저장은 정상이었지만 Intl.DateTimeFormat이 실행 서버의 기본 시간대에 의존했다. 로컬 macOS는 KST, Vercel 서버는 UTC였다.</w:t>
        <w:br/>
      </w:r>
      <w:r>
        <w:rPr>
          <w:rFonts w:ascii="Apple SD Gothic Neo" w:hAnsi="Apple SD Gothic Neo" w:eastAsia="Apple SD Gothic Neo"/>
          <w:b/>
          <w:color w:val="6F6A63"/>
          <w:sz w:val="16"/>
        </w:rPr>
        <w:t xml:space="preserve">해결·검증  </w:t>
      </w:r>
      <w:r>
        <w:rPr>
          <w:rFonts w:ascii="Apple SD Gothic Neo" w:hAnsi="Apple SD Gothic Neo" w:eastAsia="Apple SD Gothic Neo"/>
          <w:color w:val="211F1C"/>
          <w:sz w:val="16"/>
        </w:rPr>
        <w:t>주문 날짜 포맷에 timeZone: Asia/Seoul을 명시하고 운영 재배포 후 동일 주문의 한국 시간 표시를 확인했다.</w:t>
      </w:r>
    </w:p>
    <w:p>
      <w:pPr>
        <w:pStyle w:val="Heading1"/>
      </w:pPr>
      <w:r>
        <w:t>3. AI 활용의 한계와 남은 범위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AI로 바로 안 풀린 것  </w:t>
      </w:r>
      <w:r>
        <w:rPr>
          <w:rFonts w:ascii="Apple SD Gothic Neo" w:hAnsi="Apple SD Gothic Neo" w:eastAsia="Apple SD Gothic Neo"/>
          <w:color w:val="211F1C"/>
          <w:sz w:val="17"/>
        </w:rPr>
        <w:t>CSS는 명시도 추측만으로 해결되지 않아 computed style·CSS layer·Git diff를 비교했고, 시간 오류도 DB 값과 실행 환경을 따로 확인했다.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검증 방식  </w:t>
      </w:r>
      <w:r>
        <w:rPr>
          <w:rFonts w:ascii="Apple SD Gothic Neo" w:hAnsi="Apple SD Gothic Neo" w:eastAsia="Apple SD Gothic Neo"/>
          <w:color w:val="211F1C"/>
          <w:sz w:val="17"/>
        </w:rPr>
        <w:t>DB·인증·장바구니·주문·배포·버그·테스트를 기능 단위로 커밋하고 실제 브라우저·DB·자동 검사로 다시 확인했다.</w:t>
      </w:r>
    </w:p>
    <w:p>
      <w:r>
        <w:rPr>
          <w:rFonts w:ascii="Apple SD Gothic Neo" w:hAnsi="Apple SD Gothic Neo" w:eastAsia="Apple SD Gothic Neo"/>
          <w:b/>
          <w:color w:val="F04424"/>
          <w:sz w:val="17"/>
        </w:rPr>
        <w:t xml:space="preserve">남은 범위  </w:t>
      </w:r>
      <w:r>
        <w:rPr>
          <w:rFonts w:ascii="Apple SD Gothic Neo" w:hAnsi="Apple SD Gothic Neo" w:eastAsia="Apple SD Gothic Neo"/>
          <w:color w:val="211F1C"/>
          <w:sz w:val="17"/>
        </w:rPr>
        <w:t>실제 결제·이메일 인증·실시간 라이더 위치는 외부 연동의 보안·비용 때문에 제외했고, 물리 기기 확인·영상 녹화·제출은 직접 수행한다.</w:t>
      </w:r>
    </w:p>
    <w:p>
      <w:pPr>
        <w:pStyle w:val="Heading1"/>
      </w:pPr>
      <w:r>
        <w:t>4. 검증 결과</w:t>
      </w:r>
    </w:p>
    <w:p>
      <w:pPr>
        <w:spacing w:after="60"/>
      </w:pPr>
      <w:r>
        <w:rPr>
          <w:rFonts w:ascii="Apple SD Gothic Neo" w:hAnsi="Apple SD Gothic Neo" w:eastAsia="Apple SD Gothic Neo"/>
          <w:b/>
          <w:color w:val="F04424"/>
          <w:sz w:val="17"/>
        </w:rPr>
        <w:t xml:space="preserve">완성 범위  </w:t>
      </w:r>
      <w:r>
        <w:rPr>
          <w:rFonts w:ascii="Apple SD Gothic Neo" w:hAnsi="Apple SD Gothic Neo" w:eastAsia="Apple SD Gothic Neo"/>
          <w:color w:val="211F1C"/>
          <w:sz w:val="17"/>
        </w:rPr>
        <w:t>필수 기능 5개를 모두 구현했고, 가산 요소로 검색·복합 필터·품절·상태 타임라인·관리자 상태 변경·모바일 UI를 추가했다.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E6D4"/>
          <w:left w:val="single" w:sz="4" w:color="C8E6D4"/>
          <w:bottom w:val="single" w:sz="4" w:color="C8E6D4"/>
          <w:right w:val="single" w:sz="4" w:color="C8E6D4"/>
          <w:insideH w:val="single" w:sz="4" w:color="C8E6D4"/>
          <w:insideV w:val="single" w:sz="4" w:color="C8E6D4"/>
        </w:tblBorders>
      </w:tblPr>
      <w:tblGrid>
        <w:gridCol w:w="1950"/>
        <w:gridCol w:w="6850"/>
        <w:gridCol w:w="1400"/>
      </w:tblGrid>
      <w:tr>
        <w:trPr>
          <w:tblHeader w:val="1"/>
        </w:trPr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7F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영역</w:t>
            </w:r>
          </w:p>
        </w:tc>
        <w:tc>
          <w:tcPr>
            <w:tcW w:type="dxa" w:w="6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7F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검증 내용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7F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결과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필수 기능 5개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인증(회원가입·로그인·로그아웃) · 식당/메뉴 · 장바구니 · 주문 저장 · 내 주문내역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5 / 5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가산 요소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검색·복합 필터 · 품절 · 상태 타임라인 · 관리자 변경 · 모바일 UI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구현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6/24 재검증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ESLint · TypeScript · Vitest 28개 · Next.js 프로덕션 빌드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통과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Chrome E2E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가입 → 주문 → 관리자 변경 → 고객 확인, 필터, 360px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3 / 3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로컬 DB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Docker PostgreSQL · 식당 6개/메뉴 30개 · 동일 마이그레이션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통과</w:t>
            </w:r>
          </w:p>
        </w:tc>
      </w:tr>
      <w:tr>
        <w:tc>
          <w:tcPr>
            <w:tcW w:type="dxa" w:w="195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운영</w:t>
            </w:r>
          </w:p>
        </w:tc>
        <w:tc>
          <w:tcPr>
            <w:tcW w:type="dxa" w:w="6850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/>
                <w:b w:val="0"/>
                <w:color w:val="211F1C"/>
                <w:sz w:val="14"/>
              </w:rPr>
              <w:t>Vercel 공개 URL과 /login 경로 HTTP 200 (2026-06-24)</w:t>
            </w:r>
          </w:p>
        </w:tc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Apple SD Gothic Neo" w:hAnsi="Apple SD Gothic Neo" w:eastAsia="Apple SD Gothic Neo"/>
                <w:b/>
                <w:color w:val="211F1C"/>
                <w:sz w:val="14"/>
              </w:rPr>
              <w:t>통과</w:t>
            </w:r>
          </w:p>
        </w:tc>
      </w:tr>
    </w:tbl>
    <w:p>
      <w:pPr>
        <w:spacing w:before="80" w:after="80" w:line="269" w:lineRule="auto"/>
        <w:ind w:left="140" w:right="140"/>
        <w:shd w:fill="F5F2EB"/>
        <w:pBdr>
          <w:top w:val="single" w:sz="5" w:space="5" w:color="DED9D0"/>
          <w:left w:val="single" w:sz="5" w:space="5" w:color="DED9D0"/>
          <w:bottom w:val="single" w:sz="5" w:space="5" w:color="DED9D0"/>
          <w:right w:val="single" w:sz="5" w:space="5" w:color="DED9D0"/>
        </w:pBdr>
      </w:pPr>
      <w:r>
        <w:rPr>
          <w:rFonts w:ascii="Apple SD Gothic Neo" w:hAnsi="Apple SD Gothic Neo" w:eastAsia="Apple SD Gothic Neo"/>
          <w:color w:val="211F1C"/>
          <w:sz w:val="15"/>
        </w:rPr>
        <w:t>제출물 일치  |  영상 상세 버그는 보고서의 BUG-004와 같고, 영상·보고서·README의 운영 URL, GitHub 주소, 7개 DB 테이블과 필수 기능 목록을 동일하게 맞췄다.</w:t>
      </w:r>
    </w:p>
    <w:p>
      <w:pPr>
        <w:spacing w:before="80" w:after="80" w:line="269" w:lineRule="auto"/>
        <w:ind w:left="140" w:right="140"/>
        <w:shd w:fill="FFF0E8"/>
        <w:pBdr>
          <w:top w:val="single" w:sz="5" w:space="5" w:color="F04424"/>
          <w:left w:val="single" w:sz="5" w:space="5" w:color="F04424"/>
          <w:bottom w:val="single" w:sz="5" w:space="5" w:color="F04424"/>
          <w:right w:val="single" w:sz="5" w:space="5" w:color="F04424"/>
        </w:pBdr>
      </w:pPr>
      <w:r>
        <w:rPr>
          <w:rFonts w:ascii="Apple SD Gothic Neo" w:hAnsi="Apple SD Gothic Neo" w:eastAsia="Apple SD Gothic Neo"/>
          <w:color w:val="211F1C"/>
          <w:sz w:val="15"/>
        </w:rPr>
        <w:t>핵심 배움  |  화면 기능을 늘리는 것보다 데이터가 왜 나뉘는지, 실패할 때 트랜잭션·제약·권한 검사로 어떻게 일관성을 지키는지가 더 중요했다.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68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left"/>
      </w:tabs>
    </w:pPr>
    <w:r>
      <w:rPr>
        <w:rFonts w:ascii="Apple SD Gothic Neo" w:hAnsi="Apple SD Gothic Neo" w:eastAsia="Apple SD Gothic Neo"/>
        <w:color w:val="6F6A63"/>
        <w:sz w:val="14"/>
      </w:rPr>
      <w:t>동네한입 · 김시은</w:t>
      <w:tab/>
    </w:r>
    <w:r>
      <w:rPr>
        <w:rFonts w:ascii="Apple SD Gothic Neo" w:hAnsi="Apple SD Gothic Neo" w:eastAsia="Apple SD Gothic Neo"/>
        <w:color w:val="6F6A63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ple SD Gothic Neo" w:hAnsi="Apple SD Gothic Neo" w:eastAsia="Apple SD Gothic Neo"/>
        <w:color w:val="6F6A63"/>
        <w:sz w:val="14"/>
      </w:rPr>
      <w:t xml:space="preserve"> /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left"/>
      </w:tabs>
    </w:pPr>
    <w:r>
      <w:rPr>
        <w:rFonts w:ascii="Apple SD Gothic Neo" w:hAnsi="Apple SD Gothic Neo" w:eastAsia="Apple SD Gothic Neo"/>
        <w:b/>
        <w:color w:val="6F6A63"/>
        <w:sz w:val="14"/>
      </w:rPr>
      <w:t>컴퓨터과학개론 · 111873-101</w:t>
    </w:r>
    <w:r>
      <w:rPr>
        <w:rFonts w:ascii="Apple SD Gothic Neo" w:hAnsi="Apple SD Gothic Neo" w:eastAsia="Apple SD Gothic Neo"/>
        <w:color w:val="6F6A63"/>
        <w:sz w:val="14"/>
      </w:rPr>
      <w:tab/>
      <w:t>기말 프로젝트 - 배달앱 만들기 &amp; 배포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  <w:spacing w:after="40" w:line="264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69" w:lineRule="auto"/>
    </w:pPr>
    <w:rPr>
      <w:rFonts w:ascii="Apple SD Gothic Neo" w:hAnsi="Apple SD Gothic Neo" w:eastAsia="Apple SD Gothic Neo"/>
      <w:color w:val="211F1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 SD Gothic Neo" w:hAnsi="Apple SD Gothic Neo" w:eastAsia="Apple SD Gothic Neo"/>
      <w:color w:val="6F6A63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ple SD Gothic Neo" w:hAnsi="Apple SD Gothic Neo" w:eastAsia="Apple SD Gothic Neo"/>
      <w:color w:val="6F6A63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F0442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 w:after="3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11F1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11F1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211F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ple SD Gothic Neo" w:hAnsi="Apple SD Gothic Neo" w:eastAsia="Apple SD Gothic Neo"/>
      <w:b w:val="0"/>
      <w:i/>
      <w:iCs/>
      <w:color w:val="6F6A6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6F6A63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ngne-hanip-kohl.vercel.app" TargetMode="External"/><Relationship Id="rId12" Type="http://schemas.openxmlformats.org/officeDocument/2006/relationships/hyperlink" Target="https://github.com/sieuno3o/delivery-app-final-project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동네한입 기말 프로젝트 최종 보고서</dc:title>
  <dc:subject>배달앱 데이터베이스 구조, 실제 버그 해결, AI 한계</dc:subject>
  <dc:creator>김시은</dc:creator>
  <cp:keywords>Next.js, PostgreSQL, Docker, Neon,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